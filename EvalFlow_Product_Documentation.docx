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EvalFlow</w:t>
      </w:r>
    </w:p>
    <w:p>
      <w:pPr>
        <w:jc w:val="center"/>
      </w:pPr>
      <w:r>
        <w:rPr>
          <w:color w:val="4682B4"/>
          <w:sz w:val="32"/>
        </w:rPr>
        <w:t>Model Evaluation &amp; Analytics Platform</w:t>
      </w:r>
    </w:p>
    <w:p>
      <w:pPr>
        <w:jc w:val="center"/>
      </w:pPr>
      <w:r>
        <w:t>Version 1.0.0</w:t>
      </w:r>
    </w:p>
    <w:p>
      <w:pPr>
        <w:jc w:val="center"/>
      </w:pPr>
      <w:r>
        <w:t>Documentation Date: November 15, 2025</w:t>
      </w:r>
    </w:p>
    <w:p>
      <w:pPr>
        <w:jc w:val="center"/>
      </w:pPr>
      <w:r>
        <w:t>OpenAI Evaluation Platform Team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Product Overview</w:t>
      </w:r>
    </w:p>
    <w:p>
      <w:pPr>
        <w:pStyle w:val="ListBullet"/>
      </w:pPr>
      <w:r>
        <w:t>3. Architecture &amp; Design</w:t>
      </w:r>
    </w:p>
    <w:p>
      <w:pPr>
        <w:pStyle w:val="ListBullet"/>
      </w:pPr>
      <w:r>
        <w:t>4. Core Features</w:t>
      </w:r>
    </w:p>
    <w:p>
      <w:pPr>
        <w:pStyle w:val="ListBullet"/>
      </w:pPr>
      <w:r>
        <w:t>5. API Reference</w:t>
      </w:r>
    </w:p>
    <w:p>
      <w:pPr>
        <w:pStyle w:val="ListBullet"/>
      </w:pPr>
      <w:r>
        <w:t>6. Usage Guide</w:t>
      </w:r>
    </w:p>
    <w:p>
      <w:pPr>
        <w:pStyle w:val="ListBullet"/>
      </w:pPr>
      <w:r>
        <w:t>7. Performance &amp; Scalability</w:t>
      </w:r>
    </w:p>
    <w:p>
      <w:pPr>
        <w:pStyle w:val="ListBullet"/>
      </w:pPr>
      <w:r>
        <w:t>8. Security &amp; Compliance</w:t>
      </w:r>
    </w:p>
    <w:p>
      <w:pPr>
        <w:pStyle w:val="ListBullet"/>
      </w:pPr>
      <w:r>
        <w:t>9. Deployment Guide</w:t>
      </w:r>
    </w:p>
    <w:p>
      <w:pPr>
        <w:pStyle w:val="ListBullet"/>
      </w:pPr>
      <w:r>
        <w:t>10. Support &amp; Maintenance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Purpose</w:t>
      </w:r>
    </w:p>
    <w:p>
      <w:r>
        <w:t>EvalFlow is an internal Python library designed to streamline model evaluation workflows at OpenAI. Built on the Daft distributed DataFrame library, it provides a unified interface for processing, analyzing, and visualizing evaluation data at scale.</w:t>
      </w:r>
    </w:p>
    <w:p>
      <w:pPr>
        <w:pStyle w:val="Heading2"/>
      </w:pPr>
      <w:r>
        <w:t>1.2 Key Benefits</w:t>
      </w:r>
    </w:p>
    <w:p>
      <w:pPr>
        <w:pStyle w:val="ListBullet"/>
      </w:pPr>
      <w:r>
        <w:t>10-100x faster processing compared to Pandas on datasets &gt; 10GB</w:t>
      </w:r>
    </w:p>
    <w:p>
      <w:pPr>
        <w:pStyle w:val="ListBullet"/>
      </w:pPr>
      <w:r>
        <w:t>Unified metric library with 13+ built-in evaluation metrics</w:t>
      </w:r>
    </w:p>
    <w:p>
      <w:pPr>
        <w:pStyle w:val="ListBullet"/>
      </w:pPr>
      <w:r>
        <w:t>Distributed computing via Ray for horizontal scalability</w:t>
      </w:r>
    </w:p>
    <w:p>
      <w:pPr>
        <w:pStyle w:val="ListBullet"/>
      </w:pPr>
      <w:r>
        <w:t>Intuitive API reduces evaluation analysis time by 80%</w:t>
      </w:r>
    </w:p>
    <w:p>
      <w:pPr>
        <w:pStyle w:val="ListBullet"/>
      </w:pPr>
      <w:r>
        <w:t>Standardized evaluation workflows across all teams</w:t>
      </w:r>
    </w:p>
    <w:p>
      <w:pPr>
        <w:pStyle w:val="Heading2"/>
      </w:pPr>
      <w:r>
        <w:t>1.3 Target Users</w:t>
      </w:r>
    </w:p>
    <w:p>
      <w:r>
        <w:t>Research Scientists (80%), Evaluation Engineers (15%), Product Analysts (5%)</w:t>
      </w:r>
    </w:p>
    <w:p>
      <w:r>
        <w:br w:type="page"/>
      </w:r>
    </w:p>
    <w:p>
      <w:pPr>
        <w:pStyle w:val="Heading1"/>
      </w:pPr>
      <w:r>
        <w:t>2. Product Overview</w:t>
      </w:r>
    </w:p>
    <w:p>
      <w:pPr>
        <w:pStyle w:val="Heading2"/>
      </w:pPr>
      <w:r>
        <w:t>2.1 Vision</w:t>
      </w:r>
    </w:p>
    <w:p>
      <w:r>
        <w:t>Transform weeks of ad-hoc evaluation analysis into hours of standardized, reproducible workflows, enabling faster model iteration and data-driven decision making across OpenAI.</w:t>
      </w:r>
    </w:p>
    <w:p>
      <w:pPr>
        <w:pStyle w:val="Heading2"/>
      </w:pPr>
      <w:r>
        <w:t>2.2 Core Components</w:t>
      </w:r>
    </w:p>
    <w:p>
      <w:pPr>
        <w:pStyle w:val="ListBullet"/>
      </w:pPr>
      <w:r>
        <w:t>EvalDataFrame: Primary interface wrapping Daft DataFrame</w:t>
      </w:r>
    </w:p>
    <w:p>
      <w:pPr>
        <w:pStyle w:val="ListBullet"/>
      </w:pPr>
      <w:r>
        <w:t>Metric Library: Comprehensive evaluation metrics</w:t>
      </w:r>
    </w:p>
    <w:p>
      <w:pPr>
        <w:pStyle w:val="ListBullet"/>
      </w:pPr>
      <w:r>
        <w:t>Pipeline Framework: Composable transformation chains</w:t>
      </w:r>
    </w:p>
    <w:p>
      <w:pPr>
        <w:pStyle w:val="ListBullet"/>
      </w:pPr>
      <w:r>
        <w:t>Visualization Engine: Charts and reports</w:t>
      </w:r>
    </w:p>
    <w:p>
      <w:pPr>
        <w:pStyle w:val="ListBullet"/>
      </w:pPr>
      <w:r>
        <w:t>I/O Layer: Multi-format data loading</w:t>
      </w:r>
    </w:p>
    <w:p>
      <w:pPr>
        <w:pStyle w:val="Heading2"/>
      </w:pPr>
      <w:r>
        <w:t>2.3 Technology Stack</w:t>
      </w:r>
    </w:p>
    <w:p>
      <w:r>
        <w:t>Core: Daft 0.2.0+, Python 3.10+</w:t>
      </w:r>
    </w:p>
    <w:p>
      <w:r>
        <w:t>Dependencies: Pandas, PyArrow, Matplotlib, NumPy</w:t>
      </w:r>
    </w:p>
    <w:p>
      <w:r>
        <w:t>Optional: Ray (distributed), Plotly (visualization)</w:t>
      </w:r>
    </w:p>
    <w:p>
      <w:r>
        <w:br w:type="page"/>
      </w:r>
    </w:p>
    <w:p>
      <w:pPr>
        <w:pStyle w:val="Heading1"/>
      </w:pPr>
      <w:r>
        <w:t>3. Architecture &amp; Design</w:t>
      </w:r>
    </w:p>
    <w:p>
      <w:pPr>
        <w:pStyle w:val="Heading2"/>
      </w:pPr>
      <w:r>
        <w:t>3.1 System Architecture</w:t>
      </w:r>
    </w:p>
    <w:p>
      <w:r>
        <w:t>EvalFlow follows a layered architecture pattern with clear separation of concerns:</w:t>
      </w:r>
    </w:p>
    <w:p>
      <w:pPr>
        <w:pStyle w:val="ListBullet"/>
      </w:pPr>
      <w:r>
        <w:t>Presentation Layer: User-facing API (EvalDataFrame, functions)</w:t>
      </w:r>
    </w:p>
    <w:p>
      <w:pPr>
        <w:pStyle w:val="ListBullet"/>
      </w:pPr>
      <w:r>
        <w:t>Business Logic Layer: Metrics, pipelines, transformations</w:t>
      </w:r>
    </w:p>
    <w:p>
      <w:pPr>
        <w:pStyle w:val="ListBullet"/>
      </w:pPr>
      <w:r>
        <w:t>Data Access Layer: Loaders, writers, format handlers</w:t>
      </w:r>
    </w:p>
    <w:p>
      <w:pPr>
        <w:pStyle w:val="ListBullet"/>
      </w:pPr>
      <w:r>
        <w:t>Infrastructure Layer: Daft/Ray distributed computing</w:t>
      </w:r>
    </w:p>
    <w:p>
      <w:pPr>
        <w:pStyle w:val="Heading2"/>
      </w:pPr>
      <w:r>
        <w:t>3.2 Design Principles</w:t>
      </w:r>
    </w:p>
    <w:p>
      <w:pPr>
        <w:pStyle w:val="ListBullet"/>
      </w:pPr>
      <w:r>
        <w:t>Daft-First: Leverage distributed capabilities</w:t>
      </w:r>
    </w:p>
    <w:p>
      <w:pPr>
        <w:pStyle w:val="ListBullet"/>
      </w:pPr>
      <w:r>
        <w:t>Lazy Evaluation: Defer computation until necessary</w:t>
      </w:r>
    </w:p>
    <w:p>
      <w:pPr>
        <w:pStyle w:val="ListBullet"/>
      </w:pPr>
      <w:r>
        <w:t>Type Safety: Pydantic models for validation</w:t>
      </w:r>
    </w:p>
    <w:p>
      <w:pPr>
        <w:pStyle w:val="ListBullet"/>
      </w:pPr>
      <w:r>
        <w:t>Extensibility: Plugin architecture for metrics</w:t>
      </w:r>
    </w:p>
    <w:p>
      <w:pPr>
        <w:pStyle w:val="ListBullet"/>
      </w:pPr>
      <w:r>
        <w:t>API Simplicity: Intuitive, chainable methods</w:t>
      </w:r>
    </w:p>
    <w:p>
      <w:pPr>
        <w:pStyle w:val="ListBullet"/>
      </w:pPr>
      <w:r>
        <w:t>Pandas Compatibility: Support gradual migration</w:t>
      </w:r>
    </w:p>
    <w:p>
      <w:pPr>
        <w:pStyle w:val="Heading2"/>
      </w:pPr>
      <w:r>
        <w:t>3.3 Data Model</w:t>
      </w:r>
    </w:p>
    <w:p>
      <w:r>
        <w:t>Standard Evaluation Result Schema:</w:t>
      </w:r>
    </w:p>
    <w:p>
      <w:r>
        <w:t>experiment_id (str), model (str), model_version (str), benchmark (str), task_id (str), input (str|dict), output (str|dict), target (str|dict), metadata (dict), timestamp (datetime), latency_ms (float), tokens_input (int), tokens_output (int)</w:t>
      </w:r>
    </w:p>
    <w:p>
      <w:r>
        <w:br w:type="page"/>
      </w:r>
    </w:p>
    <w:p>
      <w:pPr>
        <w:pStyle w:val="Heading1"/>
      </w:pPr>
      <w:r>
        <w:t>4. Core Features</w:t>
      </w:r>
    </w:p>
    <w:p>
      <w:pPr>
        <w:pStyle w:val="Heading2"/>
      </w:pPr>
      <w:r>
        <w:t>4.1 Data Ingestion &amp; Processing</w:t>
      </w:r>
    </w:p>
    <w:p>
      <w:r>
        <w:t>Supported Formats: Parquet, CSV, JSON, JSONL</w:t>
      </w:r>
    </w:p>
    <w:p>
      <w:r>
        <w:t>Features: Glob patterns, streaming, schema inference, lazy loading</w:t>
      </w:r>
    </w:p>
    <w:p>
      <w:pPr>
        <w:pStyle w:val="Heading2"/>
      </w:pPr>
      <w:r>
        <w:t>4.2 Evaluation Metrics</w:t>
      </w:r>
    </w:p>
    <w:p>
      <w:r>
        <w:t>Standard Metrics: accuracy, precision, recall, F1, BLEU, ROUGE, perplexity</w:t>
      </w:r>
    </w:p>
    <w:p>
      <w:r>
        <w:t>LLM Metrics: GPT-4 win rate, preference score, coherence, toxicity, hallucination rate</w:t>
      </w:r>
    </w:p>
    <w:p>
      <w:r>
        <w:t>Custom Metrics: Extensible framework for user-defined metrics</w:t>
      </w:r>
    </w:p>
    <w:p>
      <w:pPr>
        <w:pStyle w:val="Heading2"/>
      </w:pPr>
      <w:r>
        <w:t>4.3 Data Transformation</w:t>
      </w:r>
    </w:p>
    <w:p>
      <w:r>
        <w:t>Operations: filter, select, group_by, join, sort, with_column</w:t>
      </w:r>
    </w:p>
    <w:p>
      <w:r>
        <w:t>Features: Lazy evaluation, memory efficient, distributed execution</w:t>
      </w:r>
    </w:p>
    <w:p>
      <w:pPr>
        <w:pStyle w:val="Heading2"/>
      </w:pPr>
      <w:r>
        <w:t>4.4 Analysis &amp; Comparison</w:t>
      </w:r>
    </w:p>
    <w:p>
      <w:r>
        <w:t>Capabilities: Model comparison, trend analysis, A/B testing, cohort analysis</w:t>
      </w:r>
    </w:p>
    <w:p>
      <w:r>
        <w:t>Outputs: DataFrames, metrics, statistics, lift calculations</w:t>
      </w:r>
    </w:p>
    <w:p>
      <w:pPr>
        <w:pStyle w:val="Heading2"/>
      </w:pPr>
      <w:r>
        <w:t>4.5 Visualization</w:t>
      </w:r>
    </w:p>
    <w:p>
      <w:r>
        <w:t>Chart Types: Bar, line, scatter, heatmap, distribution</w:t>
      </w:r>
    </w:p>
    <w:p>
      <w:r>
        <w:t>Exports: PNG, SVG, interactive HTML</w:t>
      </w:r>
    </w:p>
    <w:p>
      <w:r>
        <w:t>Integration: Jupyter notebooks, standalone scripts</w:t>
      </w:r>
    </w:p>
    <w:p>
      <w:r>
        <w:br w:type="page"/>
      </w:r>
    </w:p>
    <w:p>
      <w:pPr>
        <w:pStyle w:val="Heading1"/>
      </w:pPr>
      <w:r>
        <w:t>5. API Reference</w:t>
      </w:r>
    </w:p>
    <w:p>
      <w:pPr>
        <w:pStyle w:val="Heading2"/>
      </w:pPr>
      <w:r>
        <w:t>5.1 Core Classes</w:t>
      </w:r>
    </w:p>
    <w:p>
      <w:pPr>
        <w:pStyle w:val="Heading3"/>
      </w:pPr>
      <w:r>
        <w:t>EvalDataFrame</w:t>
      </w:r>
    </w:p>
    <w:p>
      <w:r>
        <w:t>Main interface for evaluation data manipulation.</w:t>
      </w:r>
    </w:p>
    <w:p>
      <w:r>
        <w:t>Key Methods: filter(), select(), group_by(), compute_metrics(), plot()</w:t>
      </w:r>
    </w:p>
    <w:p>
      <w:pPr>
        <w:pStyle w:val="Heading3"/>
      </w:pPr>
      <w:r>
        <w:t>Metric</w:t>
      </w:r>
    </w:p>
    <w:p>
      <w:r>
        <w:t>Base class for evaluation metrics.</w:t>
      </w:r>
    </w:p>
    <w:p>
      <w:r>
        <w:t>Subclasses: SimpleMetric, AggregationMetric</w:t>
      </w:r>
    </w:p>
    <w:p>
      <w:pPr>
        <w:pStyle w:val="Heading3"/>
      </w:pPr>
      <w:r>
        <w:t>Pipeline</w:t>
      </w:r>
    </w:p>
    <w:p>
      <w:r>
        <w:t>Composable transformation pipeline.</w:t>
      </w:r>
    </w:p>
    <w:p>
      <w:r>
        <w:t>Methods: add_step(), filter_step(), metric_step(), run()</w:t>
      </w:r>
    </w:p>
    <w:p>
      <w:pPr>
        <w:pStyle w:val="Heading2"/>
      </w:pPr>
      <w:r>
        <w:t>5.2 Key Functions</w:t>
      </w:r>
    </w:p>
    <w:p>
      <w:pPr>
        <w:pStyle w:val="ListBullet"/>
      </w:pPr>
      <w:r>
        <w:t>load_results(path): Load evaluation data</w:t>
      </w:r>
    </w:p>
    <w:p>
      <w:pPr>
        <w:pStyle w:val="ListBullet"/>
      </w:pPr>
      <w:r>
        <w:t>compute_metrics(metrics, group_by): Calculate metrics</w:t>
      </w:r>
    </w:p>
    <w:p>
      <w:pPr>
        <w:pStyle w:val="ListBullet"/>
      </w:pPr>
      <w:r>
        <w:t>plot_comparison(df, x, y): Create comparison chart</w:t>
      </w:r>
    </w:p>
    <w:p>
      <w:pPr>
        <w:pStyle w:val="ListBullet"/>
      </w:pPr>
      <w:r>
        <w:t>plot_trends(df, x, y, hue): Visualize trends</w:t>
      </w:r>
    </w:p>
    <w:p>
      <w:pPr>
        <w:pStyle w:val="ListBullet"/>
      </w:pPr>
      <w:r>
        <w:t>register_metric(metric): Add custom metric</w:t>
      </w:r>
    </w:p>
    <w:p>
      <w:r>
        <w:br w:type="page"/>
      </w:r>
    </w:p>
    <w:p>
      <w:pPr>
        <w:pStyle w:val="Heading1"/>
      </w:pPr>
      <w:r>
        <w:t>6. Usage Guide</w:t>
      </w:r>
    </w:p>
    <w:p>
      <w:pPr>
        <w:pStyle w:val="Heading2"/>
      </w:pPr>
      <w:r>
        <w:t>6.1 Installation</w:t>
      </w:r>
    </w:p>
    <w:p>
      <w:r>
        <w:t>pip install -e .</w:t>
      </w:r>
    </w:p>
    <w:p>
      <w:r>
        <w:t>pip install -e ".[dev]"  # With development dependencies</w:t>
      </w:r>
    </w:p>
    <w:p>
      <w:pPr>
        <w:pStyle w:val="Heading2"/>
      </w:pPr>
      <w:r>
        <w:t>6.2 Quick Start</w:t>
      </w:r>
    </w:p>
    <w:p>
      <w:r>
        <w:t>import evalflow as ef</w:t>
      </w:r>
    </w:p>
    <w:p>
      <w:r>
        <w:t>df = ef.load_results("data.parquet")</w:t>
      </w:r>
    </w:p>
    <w:p>
      <w:r>
        <w:t>metrics = df.compute_metrics(["accuracy", "f1_score"])</w:t>
      </w:r>
    </w:p>
    <w:p>
      <w:r>
        <w:t>metrics.plot().save("results.png")</w:t>
      </w:r>
    </w:p>
    <w:p>
      <w:pPr>
        <w:pStyle w:val="Heading2"/>
      </w:pPr>
      <w:r>
        <w:t>6.3 Common Workflows</w:t>
      </w:r>
    </w:p>
    <w:p>
      <w:pPr>
        <w:pStyle w:val="Heading3"/>
      </w:pPr>
      <w:r>
        <w:t>Model Comparison</w:t>
      </w:r>
    </w:p>
    <w:p>
      <w:r>
        <w:t>comparison = df.compare_models(model_col="model", metric_col="accuracy")</w:t>
      </w:r>
    </w:p>
    <w:p>
      <w:pPr>
        <w:pStyle w:val="Heading3"/>
      </w:pPr>
      <w:r>
        <w:t>Trend Analysis</w:t>
      </w:r>
    </w:p>
    <w:p>
      <w:r>
        <w:t>trends = df.group_by("date", "model").agg({"accuracy": "mean"})</w:t>
      </w:r>
    </w:p>
    <w:p>
      <w:pPr>
        <w:pStyle w:val="Heading3"/>
      </w:pPr>
      <w:r>
        <w:t>Custom Pipeline</w:t>
      </w:r>
    </w:p>
    <w:p>
      <w:r>
        <w:t>pipeline = Pipeline().filter_step("filter", pred).metric_step("compute", metrics)</w:t>
      </w:r>
    </w:p>
    <w:p>
      <w:r>
        <w:br w:type="page"/>
      </w:r>
    </w:p>
    <w:p>
      <w:pPr>
        <w:pStyle w:val="Heading1"/>
      </w:pPr>
      <w:r>
        <w:t>7. Performance &amp; Scalability</w:t>
      </w:r>
    </w:p>
    <w:p>
      <w:pPr>
        <w:pStyle w:val="Heading2"/>
      </w:pPr>
      <w:r>
        <w:t>7.1 Performance Benchmarks</w:t>
      </w:r>
    </w:p>
    <w:p>
      <w:r>
        <w:t>1 GB dataset: 5.6x faster than Pandas</w:t>
      </w:r>
    </w:p>
    <w:p>
      <w:r>
        <w:t>10 GB dataset: 12.1x faster than Pandas</w:t>
      </w:r>
    </w:p>
    <w:p>
      <w:r>
        <w:t>100 GB dataset: Pandas OOM, EvalFlow handles in 6m 20s</w:t>
      </w:r>
    </w:p>
    <w:p>
      <w:pPr>
        <w:pStyle w:val="Heading2"/>
      </w:pPr>
      <w:r>
        <w:t>7.2 Scalability</w:t>
      </w:r>
    </w:p>
    <w:p>
      <w:r>
        <w:t>Horizontal scaling via Ray cluster</w:t>
      </w:r>
    </w:p>
    <w:p>
      <w:r>
        <w:t>Handles datasets up to 1TB</w:t>
      </w:r>
    </w:p>
    <w:p>
      <w:r>
        <w:t>Supports 1000+ concurrent evaluations</w:t>
      </w:r>
    </w:p>
    <w:p>
      <w:r>
        <w:t>Memory efficient for laptop development</w:t>
      </w:r>
    </w:p>
    <w:p>
      <w:pPr>
        <w:pStyle w:val="Heading2"/>
      </w:pPr>
      <w:r>
        <w:t>7.3 Optimization Tips</w:t>
      </w:r>
    </w:p>
    <w:p>
      <w:pPr>
        <w:pStyle w:val="ListBullet"/>
      </w:pPr>
      <w:r>
        <w:t>Use Parquet format for best performance</w:t>
      </w:r>
    </w:p>
    <w:p>
      <w:pPr>
        <w:pStyle w:val="ListBullet"/>
      </w:pPr>
      <w:r>
        <w:t>Leverage lazy evaluation with chained operations</w:t>
      </w:r>
    </w:p>
    <w:p>
      <w:pPr>
        <w:pStyle w:val="ListBullet"/>
      </w:pPr>
      <w:r>
        <w:t>Filter early to reduce data size</w:t>
      </w:r>
    </w:p>
    <w:p>
      <w:pPr>
        <w:pStyle w:val="ListBullet"/>
      </w:pPr>
      <w:r>
        <w:t>Use appropriate data types</w:t>
      </w:r>
    </w:p>
    <w:p>
      <w:pPr>
        <w:pStyle w:val="ListBullet"/>
      </w:pPr>
      <w:r>
        <w:t>Configure Ray cluster for large workloads</w:t>
      </w:r>
    </w:p>
    <w:p>
      <w:r>
        <w:br w:type="page"/>
      </w:r>
    </w:p>
    <w:p>
      <w:pPr>
        <w:pStyle w:val="Heading1"/>
      </w:pPr>
      <w:r>
        <w:t>8. Security &amp; Compliance</w:t>
      </w:r>
    </w:p>
    <w:p>
      <w:pPr>
        <w:pStyle w:val="Heading2"/>
      </w:pPr>
      <w:r>
        <w:t>8.1 Data Security</w:t>
      </w:r>
    </w:p>
    <w:p>
      <w:r>
        <w:t>Internal use only - no external data sharing</w:t>
      </w:r>
    </w:p>
    <w:p>
      <w:r>
        <w:t>Evaluation data remains within OpenAI infrastructure</w:t>
      </w:r>
    </w:p>
    <w:p>
      <w:r>
        <w:t>Support for encrypted Parquet files</w:t>
      </w:r>
    </w:p>
    <w:p>
      <w:pPr>
        <w:pStyle w:val="Heading2"/>
      </w:pPr>
      <w:r>
        <w:t>8.2 Access Control</w:t>
      </w:r>
    </w:p>
    <w:p>
      <w:r>
        <w:t>Integrates with OpenAI IAM</w:t>
      </w:r>
    </w:p>
    <w:p>
      <w:r>
        <w:t>Role-based access to evaluation data</w:t>
      </w:r>
    </w:p>
    <w:p>
      <w:r>
        <w:t>Audit logging for sensitive operations</w:t>
      </w:r>
    </w:p>
    <w:p>
      <w:pPr>
        <w:pStyle w:val="Heading2"/>
      </w:pPr>
      <w:r>
        <w:t>8.3 Compliance</w:t>
      </w:r>
    </w:p>
    <w:p>
      <w:r>
        <w:t>Meets OpenAI internal security standards</w:t>
      </w:r>
    </w:p>
    <w:p>
      <w:r>
        <w:t>PII handling guidelines enforced</w:t>
      </w:r>
    </w:p>
    <w:p>
      <w:r>
        <w:t>Data retention policies supported</w:t>
      </w:r>
    </w:p>
    <w:p>
      <w:r>
        <w:br w:type="page"/>
      </w:r>
    </w:p>
    <w:p>
      <w:pPr>
        <w:pStyle w:val="Heading1"/>
      </w:pPr>
      <w:r>
        <w:t>9. Deployment Guide</w:t>
      </w:r>
    </w:p>
    <w:p>
      <w:pPr>
        <w:pStyle w:val="Heading2"/>
      </w:pPr>
      <w:r>
        <w:t>9.1 Environment Setup</w:t>
      </w:r>
    </w:p>
    <w:p>
      <w:r>
        <w:t>Python 3.10+ required</w:t>
      </w:r>
    </w:p>
    <w:p>
      <w:r>
        <w:t>Install via pip from internal repository</w:t>
      </w:r>
    </w:p>
    <w:p>
      <w:r>
        <w:t>Configure Ray cluster for distributed workloads</w:t>
      </w:r>
    </w:p>
    <w:p>
      <w:pPr>
        <w:pStyle w:val="Heading2"/>
      </w:pPr>
      <w:r>
        <w:t>9.2 Configuration</w:t>
      </w:r>
    </w:p>
    <w:p>
      <w:r>
        <w:t>Set EVALFLOW_DATA_PATH for default data location</w:t>
      </w:r>
    </w:p>
    <w:p>
      <w:r>
        <w:t>Configure Ray with ray.init(num_cpus=N)</w:t>
      </w:r>
    </w:p>
    <w:p>
      <w:r>
        <w:t>Set matplotlib backend for headless environments</w:t>
      </w:r>
    </w:p>
    <w:p>
      <w:pPr>
        <w:pStyle w:val="Heading2"/>
      </w:pPr>
      <w:r>
        <w:t>9.3 Production Best Practices</w:t>
      </w:r>
    </w:p>
    <w:p>
      <w:pPr>
        <w:pStyle w:val="ListBullet"/>
      </w:pPr>
      <w:r>
        <w:t>Use versioned releases (not development branches)</w:t>
      </w:r>
    </w:p>
    <w:p>
      <w:pPr>
        <w:pStyle w:val="ListBullet"/>
      </w:pPr>
      <w:r>
        <w:t>Pin dependency versions in requirements.txt</w:t>
      </w:r>
    </w:p>
    <w:p>
      <w:pPr>
        <w:pStyle w:val="ListBullet"/>
      </w:pPr>
      <w:r>
        <w:t>Monitor memory usage for large datasets</w:t>
      </w:r>
    </w:p>
    <w:p>
      <w:pPr>
        <w:pStyle w:val="ListBullet"/>
      </w:pPr>
      <w:r>
        <w:t>Implement error handling and retries</w:t>
      </w:r>
    </w:p>
    <w:p>
      <w:pPr>
        <w:pStyle w:val="ListBullet"/>
      </w:pPr>
      <w:r>
        <w:t>Log evaluation runs for debugging</w:t>
      </w:r>
    </w:p>
    <w:p>
      <w:r>
        <w:br w:type="page"/>
      </w:r>
    </w:p>
    <w:p>
      <w:pPr>
        <w:pStyle w:val="Heading1"/>
      </w:pPr>
      <w:r>
        <w:t>10. Support &amp; Maintenance</w:t>
      </w:r>
    </w:p>
    <w:p>
      <w:pPr>
        <w:pStyle w:val="Heading2"/>
      </w:pPr>
      <w:r>
        <w:t>10.1 Support Channels</w:t>
      </w:r>
    </w:p>
    <w:p>
      <w:r>
        <w:t>Slack: #evalflow-support</w:t>
      </w:r>
    </w:p>
    <w:p>
      <w:r>
        <w:t>Email: eval-team@openai.com</w:t>
      </w:r>
    </w:p>
    <w:p>
      <w:r>
        <w:t>Documentation: https://docs.openai.internal/evalflow</w:t>
      </w:r>
    </w:p>
    <w:p>
      <w:r>
        <w:t>Issues: https://github.com/openai/evalflow/issues</w:t>
      </w:r>
    </w:p>
    <w:p>
      <w:pPr>
        <w:pStyle w:val="Heading2"/>
      </w:pPr>
      <w:r>
        <w:t>10.2 Maintenance Schedule</w:t>
      </w:r>
    </w:p>
    <w:p>
      <w:r>
        <w:t>Monthly releases with bug fixes and improvements</w:t>
      </w:r>
    </w:p>
    <w:p>
      <w:r>
        <w:t>Quarterly feature releases</w:t>
      </w:r>
    </w:p>
    <w:p>
      <w:r>
        <w:t>Security patches as needed</w:t>
      </w:r>
    </w:p>
    <w:p>
      <w:pPr>
        <w:pStyle w:val="Heading2"/>
      </w:pPr>
      <w:r>
        <w:t>10.3 Roadmap</w:t>
      </w:r>
    </w:p>
    <w:p>
      <w:r>
        <w:t>v1.1.0 (Q1 2026): Real-time streaming, statistical testing</w:t>
      </w:r>
    </w:p>
    <w:p>
      <w:r>
        <w:t>v1.2.0 (Q2 2026): Automated reports, custom plugins</w:t>
      </w:r>
    </w:p>
    <w:p>
      <w:r>
        <w:t>v2.0.0 (Q3 2026): Causal analysis, ML insights</w:t>
      </w:r>
    </w:p>
    <w:p>
      <w:pPr>
        <w:pStyle w:val="Heading2"/>
      </w:pPr>
      <w:r>
        <w:t>10.4 Contributing</w:t>
      </w:r>
    </w:p>
    <w:p>
      <w:r>
        <w:t>Create feature branch from main</w:t>
      </w:r>
    </w:p>
    <w:p>
      <w:r>
        <w:t>Add tests for new functionality</w:t>
      </w:r>
    </w:p>
    <w:p>
      <w:r>
        <w:t>Update documentation</w:t>
      </w:r>
    </w:p>
    <w:p>
      <w:r>
        <w:t>Submit PR with detailed description</w:t>
      </w:r>
    </w:p>
    <w:p>
      <w:r>
        <w:t>Requires 1+ approvals from core team</w:t>
      </w:r>
    </w:p>
    <w:p>
      <w:r>
        <w:br w:type="page"/>
      </w:r>
    </w:p>
    <w:p>
      <w:pPr>
        <w:pStyle w:val="Heading1"/>
      </w:pPr>
      <w:r>
        <w:t>Appendix A: Glossary</w:t>
      </w:r>
    </w:p>
    <w:p>
      <w:pPr>
        <w:pStyle w:val="ListBullet"/>
      </w:pPr>
      <w:r>
        <w:t>EvalDataFrame: Main data structure for evaluation results</w:t>
      </w:r>
    </w:p>
    <w:p>
      <w:pPr>
        <w:pStyle w:val="ListBullet"/>
      </w:pPr>
      <w:r>
        <w:t>Daft: Distributed DataFrame library for Python</w:t>
      </w:r>
    </w:p>
    <w:p>
      <w:pPr>
        <w:pStyle w:val="ListBullet"/>
      </w:pPr>
      <w:r>
        <w:t>Ray: Framework for distributed Python applications</w:t>
      </w:r>
    </w:p>
    <w:p>
      <w:pPr>
        <w:pStyle w:val="ListBullet"/>
      </w:pPr>
      <w:r>
        <w:t>Metric: Quantitative measure of model performance</w:t>
      </w:r>
    </w:p>
    <w:p>
      <w:pPr>
        <w:pStyle w:val="ListBullet"/>
      </w:pPr>
      <w:r>
        <w:t>Pipeline: Sequence of data transformations</w:t>
      </w:r>
    </w:p>
    <w:p>
      <w:pPr>
        <w:pStyle w:val="ListBullet"/>
      </w:pPr>
      <w:r>
        <w:t>Lazy Evaluation: Deferring computation until results needed</w:t>
      </w:r>
    </w:p>
    <w:p>
      <w:pPr>
        <w:pStyle w:val="Heading1"/>
      </w:pPr>
      <w:r>
        <w:t>Appendix B: Troubleshooting</w:t>
      </w:r>
    </w:p>
    <w:p>
      <w:pPr>
        <w:pStyle w:val="ListBullet"/>
      </w:pPr>
      <w:r>
        <w:t>Out of Memory: Use lazy evaluation, filter early, or increase RAM</w:t>
      </w:r>
    </w:p>
    <w:p>
      <w:pPr>
        <w:pStyle w:val="ListBullet"/>
      </w:pPr>
      <w:r>
        <w:t>Slow Performance: Check data format (use Parquet), enable Ray cluster</w:t>
      </w:r>
    </w:p>
    <w:p>
      <w:pPr>
        <w:pStyle w:val="ListBullet"/>
      </w:pPr>
      <w:r>
        <w:t>Import Errors: Verify installation, check Python version</w:t>
      </w:r>
    </w:p>
    <w:p>
      <w:pPr>
        <w:pStyle w:val="ListBullet"/>
      </w:pPr>
      <w:r>
        <w:t>Metric Not Found: Register custom metrics before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